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sz w:val="26"/>
        </w:rPr>
        <w:t>ACTA DE ENTREVISTA</w:t>
      </w:r>
    </w:p>
    <w:p>
      <w:pPr>
        <w:pStyle w:val="SectionTitle"/>
      </w:pPr>
      <w:r>
        <w:t>Fecha</w:t>
      </w:r>
    </w:p>
    <w:p>
      <w:pPr>
        <w:jc w:val="both"/>
      </w:pPr>
      <w:r>
        <w:t>3 de septiembre de 2026.</w:t>
      </w:r>
    </w:p>
    <w:p>
      <w:pPr>
        <w:pStyle w:val="SectionTitle"/>
      </w:pPr>
      <w:r>
        <w:t>Participantes</w:t>
      </w:r>
    </w:p>
    <w:p>
      <w:pPr>
        <w:ind w:left="255" w:hanging="125"/>
        <w:jc w:val="both"/>
      </w:pPr>
      <w:r>
        <w:t>• Alejandro Cortez — entrevistado y persona interesada en la propuesta de solución para trekking.</w:t>
      </w:r>
    </w:p>
    <w:p>
      <w:pPr>
        <w:ind w:left="255" w:hanging="125"/>
        <w:jc w:val="both"/>
      </w:pPr>
      <w:r>
        <w:t>• Equipo de levantamiento de requerimientos — entrevistadores.</w:t>
      </w:r>
    </w:p>
    <w:p>
      <w:pPr>
        <w:ind w:left="255" w:hanging="125"/>
        <w:jc w:val="both"/>
      </w:pPr>
      <w:r>
        <w:t>• Docente/asesor — realizó observaciones metodológicas durante la sesión.</w:t>
      </w:r>
    </w:p>
    <w:p>
      <w:pPr>
        <w:pStyle w:val="SectionTitle"/>
      </w:pPr>
      <w:r>
        <w:t>Preguntas realizadas</w:t>
      </w:r>
    </w:p>
    <w:p>
      <w:pPr>
        <w:ind w:left="227" w:hanging="227"/>
      </w:pPr>
      <w:r>
        <w:t>1. ¿Cómo planifica una ruta de trekking antes de realizarla?</w:t>
      </w:r>
    </w:p>
    <w:p>
      <w:pPr>
        <w:ind w:left="227" w:hanging="227"/>
      </w:pPr>
      <w:r>
        <w:t>2. ¿Cómo identifica si una ruta es fácil, media o difícil?</w:t>
      </w:r>
    </w:p>
    <w:p>
      <w:pPr>
        <w:ind w:left="227" w:hanging="227"/>
      </w:pPr>
      <w:r>
        <w:t>3. ¿De qué manera influye el clima en la dificultad de una ruta?</w:t>
      </w:r>
    </w:p>
    <w:p>
      <w:pPr>
        <w:ind w:left="227" w:hanging="227"/>
      </w:pPr>
      <w:r>
        <w:t>4. ¿Cómo se contacta con personas desconocidas que tengan un nivel de experiencia similar?</w:t>
      </w:r>
    </w:p>
    <w:p>
      <w:pPr>
        <w:ind w:left="227" w:hanging="227"/>
      </w:pPr>
      <w:r>
        <w:t>5. Una vez terminado el trekking, ¿cómo comparte su experiencia, fotografías o advertencias sobre el camino?</w:t>
      </w:r>
    </w:p>
    <w:p>
      <w:pPr>
        <w:ind w:left="227" w:hanging="227"/>
      </w:pPr>
      <w:r>
        <w:t>6. ¿Alguna vez tuvo que cancelar una ruta o se perdió durante una caminata? ¿Cómo resolvió esa situación?</w:t>
      </w:r>
    </w:p>
    <w:p>
      <w:pPr>
        <w:ind w:left="227" w:hanging="227"/>
      </w:pPr>
      <w:r>
        <w:t>7. ¿Qué información habría ayudado a evitar o reducir ese problema?</w:t>
      </w:r>
    </w:p>
    <w:p>
      <w:pPr>
        <w:ind w:left="227" w:hanging="227"/>
      </w:pPr>
      <w:r>
        <w:t>8. ¿Qué limitaciones encuentra al usar Facebook u otras redes sociales para compartir rutas y experiencias?</w:t>
      </w:r>
    </w:p>
    <w:p>
      <w:pPr>
        <w:ind w:left="227" w:hanging="227"/>
      </w:pPr>
      <w:r>
        <w:t>9. ¿Qué aplicaciones conoce actualmente para registrar o compartir rutas?</w:t>
      </w:r>
    </w:p>
    <w:p>
      <w:pPr>
        <w:ind w:left="227" w:hanging="227"/>
      </w:pPr>
      <w:r>
        <w:t>10. ¿Cuál es la información más importante que necesita conocer antes de realizar una ruta?</w:t>
      </w:r>
    </w:p>
    <w:p>
      <w:pPr>
        <w:ind w:left="227" w:hanging="227"/>
      </w:pPr>
      <w:r>
        <w:t>11. ¿Estaría interesado en consultar rutas de otros departamentos de Bolivia en el futuro?</w:t>
      </w:r>
    </w:p>
    <w:p>
      <w:pPr>
        <w:pStyle w:val="SectionTitle"/>
      </w:pPr>
      <w:r>
        <w:t>Respuestas obtenidas</w:t>
      </w:r>
    </w:p>
    <w:p>
      <w:pPr>
        <w:jc w:val="both"/>
      </w:pPr>
      <w:r>
        <w:rPr>
          <w:b/>
        </w:rPr>
        <w:t xml:space="preserve">Planificación de la ruta. </w:t>
      </w:r>
      <w:r>
        <w:t>Busca rutas disponibles y elige una de acuerdo con su dificultad y los días de caminata. Luego prepara ropa, herramientas, sleeping, carpa y otros elementos según el tipo de recorrido. También organiza el transporte hasta el inicio y, cuando es posible, el retorno; señala que llegar a rutas alejadas puede ser complejo y costoso.</w:t>
      </w:r>
    </w:p>
    <w:p>
      <w:pPr>
        <w:jc w:val="both"/>
      </w:pPr>
      <w:r>
        <w:rPr>
          <w:b/>
        </w:rPr>
        <w:t xml:space="preserve">Determinación de la dificultad. </w:t>
      </w:r>
      <w:r>
        <w:t>Considera la cantidad de días, el terreno, las pendientes y el tipo de trekking. Las rutas de montaña alta exigen mayor experiencia y, en casos como el Huayna Potosí, conocimientos técnicos para utilizar instrumentos como crampones.</w:t>
      </w:r>
    </w:p>
    <w:p>
      <w:pPr>
        <w:jc w:val="both"/>
      </w:pPr>
      <w:r>
        <w:rPr>
          <w:b/>
        </w:rPr>
        <w:t xml:space="preserve">Influencia del clima. </w:t>
      </w:r>
      <w:r>
        <w:t>Sí toma en cuenta el clima. También considera que la falta de puntos de comida o agua puede aumentar la dificultad.</w:t>
      </w:r>
    </w:p>
    <w:p>
      <w:pPr>
        <w:jc w:val="both"/>
      </w:pPr>
      <w:r>
        <w:rPr>
          <w:b/>
        </w:rPr>
        <w:t xml:space="preserve">Contacto con otras personas. </w:t>
      </w:r>
      <w:r>
        <w:t>Busca principalmente en redes sociales. Las personas publican la montaña, fecha y datos de la salida, y luego comparten un número de WhatsApp para coordinar.</w:t>
      </w:r>
    </w:p>
    <w:p>
      <w:pPr>
        <w:jc w:val="both"/>
      </w:pPr>
      <w:r>
        <w:rPr>
          <w:b/>
        </w:rPr>
        <w:t xml:space="preserve">Forma de compartir la experiencia. </w:t>
      </w:r>
      <w:r>
        <w:t>Comparte fotografías, información y experiencias mediante WhatsApp, principalmente de manera interna. Algunas personas utilizan aplicaciones como Strava.</w:t>
      </w:r>
    </w:p>
    <w:p>
      <w:pPr>
        <w:jc w:val="both"/>
      </w:pPr>
      <w:r>
        <w:rPr>
          <w:b/>
        </w:rPr>
        <w:t xml:space="preserve">Experiencias de riesgo. </w:t>
      </w:r>
      <w:r>
        <w:t>Relató una ocasión en la que el grupo se perdió cerca de un nevado. La falta de indumentaria, carpa y sleeping adecuados los dejó cerca de sufrir hipotermia. Lograron salir consultando a personas de la zona, pero perdieron aproximadamente un día de caminata y sufrieron desgaste físico y psicológico.</w:t>
      </w:r>
    </w:p>
    <w:p>
      <w:pPr>
        <w:jc w:val="both"/>
      </w:pPr>
      <w:r>
        <w:rPr>
          <w:b/>
        </w:rPr>
        <w:t xml:space="preserve">Información que habría ayudado. </w:t>
      </w:r>
      <w:r>
        <w:t>Una ruta más clara y experiencias previas de otras personas podrían haber ayudado. También considera valiosas las advertencias de quienes ya recorrieron el trayecto.</w:t>
      </w:r>
    </w:p>
    <w:p>
      <w:pPr>
        <w:jc w:val="both"/>
      </w:pPr>
      <w:r>
        <w:rPr>
          <w:b/>
        </w:rPr>
        <w:t xml:space="preserve">Limitaciones de Facebook. </w:t>
      </w:r>
      <w:r>
        <w:t>Facebook permite compartir experiencias, pero no ofrece una forma adecuada de mapear rutas dentro de la misma dinámica de comunidad.</w:t>
      </w:r>
    </w:p>
    <w:p>
      <w:pPr>
        <w:jc w:val="both"/>
      </w:pPr>
      <w:r>
        <w:rPr>
          <w:b/>
        </w:rPr>
        <w:t xml:space="preserve">Aplicaciones conocidas. </w:t>
      </w:r>
      <w:r>
        <w:t>Mencionó Strava y Wikiloc.</w:t>
      </w:r>
    </w:p>
    <w:p>
      <w:pPr>
        <w:jc w:val="both"/>
      </w:pPr>
      <w:r>
        <w:rPr>
          <w:b/>
        </w:rPr>
        <w:t xml:space="preserve">Información principal antes de una ruta. </w:t>
      </w:r>
      <w:r>
        <w:t>El grado de dificultad es el dato más importante, porque a partir de este planifica el equipo y la alimentación.</w:t>
      </w:r>
    </w:p>
    <w:p>
      <w:pPr>
        <w:jc w:val="both"/>
      </w:pPr>
      <w:r>
        <w:rPr>
          <w:b/>
        </w:rPr>
        <w:t xml:space="preserve">Alcance geográfico. </w:t>
      </w:r>
      <w:r>
        <w:t>El interés inicial está en rutas de La Paz, aunque a futuro le interesaría consultar rutas de otros departamentos de Bolivia.</w:t>
      </w:r>
    </w:p>
    <w:p>
      <w:r>
        <w:br w:type="page"/>
      </w:r>
    </w:p>
    <w:p>
      <w:pPr>
        <w:pStyle w:val="SectionTitle"/>
      </w:pPr>
      <w:r>
        <w:t>Necesidades identificadas</w:t>
      </w:r>
    </w:p>
    <w:p>
      <w:pPr>
        <w:ind w:left="255" w:hanging="125"/>
        <w:jc w:val="both"/>
      </w:pPr>
      <w:r>
        <w:t>• Información clara y centralizada de las rutas de trekking.</w:t>
      </w:r>
    </w:p>
    <w:p>
      <w:pPr>
        <w:ind w:left="255" w:hanging="125"/>
        <w:jc w:val="both"/>
      </w:pPr>
      <w:r>
        <w:t>• Nivel de dificultad de cada ruta antes de realizarla.</w:t>
      </w:r>
    </w:p>
    <w:p>
      <w:pPr>
        <w:ind w:left="255" w:hanging="125"/>
        <w:jc w:val="both"/>
      </w:pPr>
      <w:r>
        <w:t>• Datos sobre duración, terreno, pendientes, clima, disponibilidad de agua o comida y experiencia técnica requerida.</w:t>
      </w:r>
    </w:p>
    <w:p>
      <w:pPr>
        <w:ind w:left="255" w:hanging="125"/>
        <w:jc w:val="both"/>
      </w:pPr>
      <w:r>
        <w:t>• Mapas y recorridos claros de las rutas.</w:t>
      </w:r>
    </w:p>
    <w:p>
      <w:pPr>
        <w:ind w:left="255" w:hanging="125"/>
        <w:jc w:val="both"/>
      </w:pPr>
      <w:r>
        <w:t>• Experiencias, advertencias y recomendaciones de personas que ya realizaron una ruta.</w:t>
      </w:r>
    </w:p>
    <w:p>
      <w:pPr>
        <w:ind w:left="255" w:hanging="125"/>
        <w:jc w:val="both"/>
      </w:pPr>
      <w:r>
        <w:t>• Un medio organizado para encontrar y contactar a otras personas interesadas en realizar la misma ruta.</w:t>
      </w:r>
    </w:p>
    <w:p>
      <w:pPr>
        <w:ind w:left="255" w:hanging="125"/>
        <w:jc w:val="both"/>
      </w:pPr>
      <w:r>
        <w:t>• Registrar y compartir experiencias después de completar una caminata.</w:t>
      </w:r>
    </w:p>
    <w:p>
      <w:pPr>
        <w:ind w:left="255" w:hanging="125"/>
        <w:jc w:val="both"/>
      </w:pPr>
      <w:r>
        <w:t>• Reducir la dependencia de información dispersa en Facebook, WhatsApp y otros medios.</w:t>
      </w:r>
    </w:p>
    <w:p>
      <w:pPr>
        <w:ind w:left="255" w:hanging="125"/>
        <w:jc w:val="both"/>
      </w:pPr>
      <w:r>
        <w:t>• Iniciar con rutas de La Paz y considerar una ampliación futura hacia otros departamentos de Bolivia.</w:t>
      </w:r>
    </w:p>
    <w:p>
      <w:pPr>
        <w:pStyle w:val="SectionTitle"/>
      </w:pPr>
      <w:r>
        <w:t>Dudas pendientes</w:t>
      </w:r>
    </w:p>
    <w:p>
      <w:pPr>
        <w:ind w:left="255" w:hanging="125"/>
        <w:jc w:val="both"/>
      </w:pPr>
      <w:r>
        <w:t>• ¿Qué datos exactos deben registrarse para cada ruta, además de dificultad y duración?</w:t>
      </w:r>
    </w:p>
    <w:p>
      <w:pPr>
        <w:ind w:left="255" w:hanging="125"/>
        <w:jc w:val="both"/>
      </w:pPr>
      <w:r>
        <w:t>• ¿Qué criterios se utilizarán para clasificar los niveles de dificultad?</w:t>
      </w:r>
    </w:p>
    <w:p>
      <w:pPr>
        <w:ind w:left="255" w:hanging="125"/>
        <w:jc w:val="both"/>
      </w:pPr>
      <w:r>
        <w:t>• ¿Qué datos de la experiencia posterior a la caminata deben conservarse y compartirse?</w:t>
      </w:r>
    </w:p>
    <w:p>
      <w:pPr>
        <w:ind w:left="255" w:hanging="125"/>
        <w:jc w:val="both"/>
      </w:pPr>
      <w:r>
        <w:t>• ¿Qué información necesita conocer de otros usuarios antes de coordinar una salida?</w:t>
      </w:r>
    </w:p>
    <w:p>
      <w:pPr>
        <w:ind w:left="255" w:hanging="125"/>
        <w:jc w:val="both"/>
      </w:pPr>
      <w:r>
        <w:t>• ¿Qué datos deben mostrarse sobre puntos de descanso, abastecimiento, acceso y transporte?</w:t>
      </w:r>
    </w:p>
    <w:p>
      <w:pPr>
        <w:ind w:left="255" w:hanging="125"/>
        <w:jc w:val="both"/>
      </w:pPr>
      <w:r>
        <w:t>• ¿Qué información del perfil de usuario es necesaria para la comunidad?</w:t>
      </w:r>
    </w:p>
    <w:p>
      <w:pPr>
        <w:ind w:left="255" w:hanging="125"/>
        <w:jc w:val="both"/>
      </w:pPr>
      <w:r>
        <w:t>• ¿Qué información debe estar disponible cuando una ruta se encuentra en una zona con poca o ninguna conexión a internet?</w:t>
      </w:r>
    </w:p>
    <w:p>
      <w:pPr>
        <w:ind w:left="255" w:hanging="125"/>
        <w:jc w:val="both"/>
      </w:pPr>
      <w:r>
        <w:t>• ¿La primera versión se limitará a rutas de La Paz o incluirá gradualmente otras regiones?</w:t>
      </w:r>
    </w:p>
    <w:sectPr w:rsidR="00FC693F" w:rsidRPr="0006063C" w:rsidSect="00034616">
      <w:pgSz w:w="12240" w:h="15840"/>
      <w:pgMar w:top="964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pPr>
      <w:spacing w:before="100" w:after="40"/>
    </w:pPr>
    <w:rPr>
      <w:rFonts w:ascii="Arial" w:hAnsi="Arial" w:eastAsia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